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7C13" w14:textId="77777777" w:rsidR="0036064B" w:rsidRDefault="00000000">
      <w:pPr>
        <w:pStyle w:val="Title"/>
      </w:pPr>
      <w:r>
        <w:t>SQL Assignment - Employee &amp; Department Queries</w:t>
      </w:r>
    </w:p>
    <w:p w14:paraId="2379BA06" w14:textId="77777777" w:rsidR="0036064B" w:rsidRDefault="00000000">
      <w:pPr>
        <w:pStyle w:val="Heading1"/>
      </w:pPr>
      <w:r>
        <w:t>1. Top 5 Highest Salary Employees</w:t>
      </w:r>
    </w:p>
    <w:p w14:paraId="0FE238D9" w14:textId="77777777" w:rsidR="0036064B" w:rsidRDefault="00000000">
      <w:r>
        <w:t>SELECT TOP 5 * FROM Employee ORDER BY Salary DESC;</w:t>
      </w:r>
    </w:p>
    <w:p w14:paraId="74AB86F0" w14:textId="2FBA36E2" w:rsidR="0036064B" w:rsidRDefault="00000000">
      <w:r>
        <w:t xml:space="preserve">Output Screenshot: </w:t>
      </w:r>
    </w:p>
    <w:p w14:paraId="28432644" w14:textId="662250EB" w:rsidR="00CC5A29" w:rsidRDefault="00CC5A29">
      <w:r>
        <w:rPr>
          <w:noProof/>
        </w:rPr>
        <w:drawing>
          <wp:inline distT="0" distB="0" distL="0" distR="0" wp14:anchorId="4D8736DD" wp14:editId="0EB66C8B">
            <wp:extent cx="3977640" cy="1162050"/>
            <wp:effectExtent l="0" t="0" r="3810" b="0"/>
            <wp:docPr id="140822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0176" name="Picture 14082201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19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889" w14:textId="77777777" w:rsidR="0036064B" w:rsidRDefault="00000000">
      <w:pPr>
        <w:pStyle w:val="Heading1"/>
      </w:pPr>
      <w:r>
        <w:t>2. Department Wise Employee Count</w:t>
      </w:r>
    </w:p>
    <w:p w14:paraId="77A279A4" w14:textId="77777777" w:rsidR="0036064B" w:rsidRDefault="00000000">
      <w:r>
        <w:t>SELECT d.Dname, COUNT(e.Eid) AS Employee_Count FROM Employee e INNER JOIN Department d ON e.Eid=d.emid GROUP BY d.Dname;</w:t>
      </w:r>
    </w:p>
    <w:p w14:paraId="2F217BBF" w14:textId="5910D7E1" w:rsidR="0036064B" w:rsidRDefault="00000000">
      <w:r>
        <w:t xml:space="preserve">Output Screenshot: </w:t>
      </w:r>
    </w:p>
    <w:p w14:paraId="2EB7AB33" w14:textId="5841F5FE" w:rsidR="00CC5A29" w:rsidRDefault="00CC5A29">
      <w:r>
        <w:rPr>
          <w:noProof/>
        </w:rPr>
        <w:drawing>
          <wp:inline distT="0" distB="0" distL="0" distR="0" wp14:anchorId="7586F60D" wp14:editId="0FEB38C6">
            <wp:extent cx="2400635" cy="1552792"/>
            <wp:effectExtent l="0" t="0" r="0" b="9525"/>
            <wp:docPr id="263180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80829" name="Picture 2631808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08E8" w14:textId="77777777" w:rsidR="0036064B" w:rsidRDefault="00000000">
      <w:pPr>
        <w:pStyle w:val="Heading1"/>
      </w:pPr>
      <w:r>
        <w:t>3. Second Highest Salary</w:t>
      </w:r>
    </w:p>
    <w:p w14:paraId="1A8380CE" w14:textId="77777777" w:rsidR="0036064B" w:rsidRDefault="00000000">
      <w:r>
        <w:t>SELECT MAX(Salary) FROM Employee WHERE Salary &lt; (SELECT MAX(Salary) FROM Employee);</w:t>
      </w:r>
    </w:p>
    <w:p w14:paraId="41F10E1E" w14:textId="37ACABFD" w:rsidR="0036064B" w:rsidRDefault="00000000">
      <w:r>
        <w:t xml:space="preserve">Output Screenshot: </w:t>
      </w:r>
    </w:p>
    <w:p w14:paraId="4A525D73" w14:textId="7867665C" w:rsidR="00CC5A29" w:rsidRDefault="00CC5A29">
      <w:r>
        <w:rPr>
          <w:noProof/>
        </w:rPr>
        <w:drawing>
          <wp:inline distT="0" distB="0" distL="0" distR="0" wp14:anchorId="31CEDA06" wp14:editId="749A81C2">
            <wp:extent cx="1000265" cy="390580"/>
            <wp:effectExtent l="0" t="0" r="0" b="9525"/>
            <wp:docPr id="1025378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8286" name="Picture 10253782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FFA" w14:textId="77777777" w:rsidR="0036064B" w:rsidRDefault="00000000">
      <w:pPr>
        <w:pStyle w:val="Heading1"/>
      </w:pPr>
      <w:r>
        <w:lastRenderedPageBreak/>
        <w:t>4. Employees Whose Salary is Greater Than Average Salary</w:t>
      </w:r>
    </w:p>
    <w:p w14:paraId="30E9D3CF" w14:textId="77777777" w:rsidR="0036064B" w:rsidRDefault="00000000">
      <w:r>
        <w:t>SELECT * FROM Employee WHERE Salary &gt; (SELECT AVG(Salary) FROM Employee);</w:t>
      </w:r>
    </w:p>
    <w:p w14:paraId="156F8BD0" w14:textId="604AE2EA" w:rsidR="0036064B" w:rsidRDefault="00000000">
      <w:r>
        <w:t xml:space="preserve">Output Screenshot: </w:t>
      </w:r>
    </w:p>
    <w:p w14:paraId="1DB6DF50" w14:textId="56127F90" w:rsidR="00CC5A29" w:rsidRDefault="00CC5A29">
      <w:r>
        <w:rPr>
          <w:noProof/>
        </w:rPr>
        <w:drawing>
          <wp:inline distT="0" distB="0" distL="0" distR="0" wp14:anchorId="1EB4901B" wp14:editId="4A132686">
            <wp:extent cx="3258005" cy="600159"/>
            <wp:effectExtent l="0" t="0" r="0" b="9525"/>
            <wp:docPr id="189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" name="Picture 1890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5558" w14:textId="77777777" w:rsidR="0036064B" w:rsidRDefault="00000000">
      <w:pPr>
        <w:pStyle w:val="Heading1"/>
      </w:pPr>
      <w:r>
        <w:t>5. Inner Join</w:t>
      </w:r>
    </w:p>
    <w:p w14:paraId="5EFE064E" w14:textId="77777777" w:rsidR="0036064B" w:rsidRDefault="00000000">
      <w:r>
        <w:t>SELECT e.Eid,e.Name,e.Salary,d.Dname FROM Employee e INNER JOIN Department d ON e.Eid=d.emid;</w:t>
      </w:r>
    </w:p>
    <w:p w14:paraId="5244C98F" w14:textId="11C624A0" w:rsidR="0036064B" w:rsidRDefault="00000000">
      <w:r>
        <w:t xml:space="preserve">Output Screenshot: </w:t>
      </w:r>
    </w:p>
    <w:p w14:paraId="04590AF4" w14:textId="6A428895" w:rsidR="00CC5A29" w:rsidRDefault="00CC5A29">
      <w:r>
        <w:rPr>
          <w:noProof/>
        </w:rPr>
        <w:drawing>
          <wp:inline distT="0" distB="0" distL="0" distR="0" wp14:anchorId="157EB1D8" wp14:editId="2D1C74E0">
            <wp:extent cx="4810796" cy="2838846"/>
            <wp:effectExtent l="0" t="0" r="8890" b="0"/>
            <wp:docPr id="615780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0373" name="Picture 6157803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4A04" w14:textId="77777777" w:rsidR="0036064B" w:rsidRDefault="00000000">
      <w:pPr>
        <w:pStyle w:val="Heading1"/>
      </w:pPr>
      <w:r>
        <w:t>6. Left Join</w:t>
      </w:r>
    </w:p>
    <w:p w14:paraId="642557D6" w14:textId="77777777" w:rsidR="0036064B" w:rsidRDefault="00000000">
      <w:r>
        <w:t>SELECT e.Eid,e.Name,e.Salary,d.Dname FROM Employee e LEFT JOIN Department d ON e.Eid=d.emid;</w:t>
      </w:r>
    </w:p>
    <w:p w14:paraId="07A7AB86" w14:textId="553A38F9" w:rsidR="0036064B" w:rsidRDefault="00000000">
      <w:r>
        <w:t xml:space="preserve">Output Screenshot: </w:t>
      </w:r>
    </w:p>
    <w:p w14:paraId="1FD74A0A" w14:textId="5AD92C33" w:rsidR="00CC5A29" w:rsidRDefault="000D3966">
      <w:r>
        <w:rPr>
          <w:noProof/>
        </w:rPr>
        <w:lastRenderedPageBreak/>
        <w:drawing>
          <wp:inline distT="0" distB="0" distL="0" distR="0" wp14:anchorId="588180E2" wp14:editId="1AB75114">
            <wp:extent cx="2981741" cy="2114845"/>
            <wp:effectExtent l="0" t="0" r="9525" b="0"/>
            <wp:docPr id="1103328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8782" name="Picture 1103328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F40B" w14:textId="77777777" w:rsidR="0036064B" w:rsidRDefault="00000000">
      <w:pPr>
        <w:pStyle w:val="Heading1"/>
      </w:pPr>
      <w:r>
        <w:t xml:space="preserve">7. Group By </w:t>
      </w:r>
      <w:proofErr w:type="gramStart"/>
      <w:r>
        <w:t>With</w:t>
      </w:r>
      <w:proofErr w:type="gramEnd"/>
      <w:r>
        <w:t xml:space="preserve"> Having</w:t>
      </w:r>
    </w:p>
    <w:p w14:paraId="367E24F6" w14:textId="77777777" w:rsidR="0036064B" w:rsidRDefault="00000000">
      <w:r>
        <w:t>SELECT d.Dname,COUNT(*) FROM Employee e INNER JOIN Department d ON e.Eid=d.emid GROUP BY d.Dname HAVING COUNT(*)&gt;2;</w:t>
      </w:r>
    </w:p>
    <w:p w14:paraId="205CB87A" w14:textId="1CDB8335" w:rsidR="0036064B" w:rsidRDefault="00000000">
      <w:r>
        <w:t xml:space="preserve">Output Screenshot: </w:t>
      </w:r>
    </w:p>
    <w:p w14:paraId="04770000" w14:textId="0094BE4F" w:rsidR="000D3966" w:rsidRDefault="000D3966">
      <w:r>
        <w:rPr>
          <w:noProof/>
        </w:rPr>
        <w:drawing>
          <wp:inline distT="0" distB="0" distL="0" distR="0" wp14:anchorId="65557E0A" wp14:editId="1BD13F52">
            <wp:extent cx="3541222" cy="731520"/>
            <wp:effectExtent l="0" t="0" r="2540" b="0"/>
            <wp:docPr id="939194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2895" name="Picture 5098228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0986" cy="7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055E" w14:textId="4774164C" w:rsidR="00CC5A29" w:rsidRDefault="00CC5A29"/>
    <w:p w14:paraId="201DE242" w14:textId="77777777" w:rsidR="0036064B" w:rsidRDefault="00000000">
      <w:pPr>
        <w:pStyle w:val="Heading1"/>
      </w:pPr>
      <w:r>
        <w:t>8. Employees Hired in Last 6 Months</w:t>
      </w:r>
    </w:p>
    <w:p w14:paraId="357DD1D3" w14:textId="77777777" w:rsidR="0036064B" w:rsidRDefault="00000000">
      <w:r>
        <w:t>SELECT * FROM Employee WHERE Doj &gt;= DATEADD(MONTH,-6,GETDATE());</w:t>
      </w:r>
    </w:p>
    <w:p w14:paraId="1D2B245C" w14:textId="3432BDA9" w:rsidR="00CC5A29" w:rsidRDefault="00000000">
      <w:r>
        <w:t xml:space="preserve">Output Screenshot: </w:t>
      </w:r>
    </w:p>
    <w:p w14:paraId="26221348" w14:textId="044A82E8" w:rsidR="000D3966" w:rsidRDefault="000D3966">
      <w:r>
        <w:rPr>
          <w:noProof/>
        </w:rPr>
        <w:drawing>
          <wp:inline distT="0" distB="0" distL="0" distR="0" wp14:anchorId="398CB847" wp14:editId="668645E5">
            <wp:extent cx="2400635" cy="971686"/>
            <wp:effectExtent l="0" t="0" r="0" b="0"/>
            <wp:docPr id="1797990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6843" name="Picture 10234268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5B7" w14:textId="77777777" w:rsidR="0036064B" w:rsidRDefault="00000000">
      <w:pPr>
        <w:pStyle w:val="Heading1"/>
      </w:pPr>
      <w:r>
        <w:t>9. Find Duplicate Records</w:t>
      </w:r>
    </w:p>
    <w:p w14:paraId="57A7AA76" w14:textId="77777777" w:rsidR="0036064B" w:rsidRDefault="00000000">
      <w:r>
        <w:t>SELECT Eid,Name,COUNT(*) FROM Employee GROUP BY Eid,Name HAVING COUNT(*)&gt;1;</w:t>
      </w:r>
    </w:p>
    <w:p w14:paraId="564349CE" w14:textId="1D185ECD" w:rsidR="0036064B" w:rsidRDefault="00000000">
      <w:r>
        <w:t xml:space="preserve">Output Screenshot: </w:t>
      </w:r>
    </w:p>
    <w:p w14:paraId="66B255CE" w14:textId="01B6B858" w:rsidR="000D3966" w:rsidRDefault="000D3966">
      <w:r>
        <w:rPr>
          <w:noProof/>
        </w:rPr>
        <w:lastRenderedPageBreak/>
        <w:drawing>
          <wp:inline distT="0" distB="0" distL="0" distR="0" wp14:anchorId="59CAB6CC" wp14:editId="50D39E1B">
            <wp:extent cx="2353003" cy="1038370"/>
            <wp:effectExtent l="0" t="0" r="0" b="9525"/>
            <wp:docPr id="606965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8739" name="Picture 13437487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32A1" w14:textId="7030FDD7" w:rsidR="000D3966" w:rsidRDefault="000D3966"/>
    <w:p w14:paraId="6E7354FA" w14:textId="77777777" w:rsidR="0036064B" w:rsidRDefault="00000000">
      <w:pPr>
        <w:pStyle w:val="Heading1"/>
      </w:pPr>
      <w:r>
        <w:t>10. Remove Duplicate Records</w:t>
      </w:r>
    </w:p>
    <w:p w14:paraId="598FDF4C" w14:textId="77777777" w:rsidR="0036064B" w:rsidRDefault="00000000">
      <w:r>
        <w:t>WITH CTE AS (SELECT *, ROW_NUMBER() OVER(PARTITION BY Eid,Name,Salary,City,Doj ORDER BY Eid) RN FROM Employee) DELETE FROM CTE WHERE RN&gt;1;</w:t>
      </w:r>
    </w:p>
    <w:p w14:paraId="7F7656C6" w14:textId="06FD6952" w:rsidR="0036064B" w:rsidRDefault="00000000">
      <w:r>
        <w:t xml:space="preserve">Output Screenshot: </w:t>
      </w:r>
    </w:p>
    <w:p w14:paraId="62C21858" w14:textId="0A04CF0A" w:rsidR="000D3966" w:rsidRDefault="000D3966">
      <w:r>
        <w:rPr>
          <w:noProof/>
        </w:rPr>
        <w:drawing>
          <wp:inline distT="0" distB="0" distL="0" distR="0" wp14:anchorId="75877BD6" wp14:editId="69A6AC56">
            <wp:extent cx="3572374" cy="2133898"/>
            <wp:effectExtent l="0" t="0" r="9525" b="0"/>
            <wp:docPr id="1476419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1614" name="Picture 8012716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9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683077">
    <w:abstractNumId w:val="8"/>
  </w:num>
  <w:num w:numId="2" w16cid:durableId="695230212">
    <w:abstractNumId w:val="6"/>
  </w:num>
  <w:num w:numId="3" w16cid:durableId="1498381072">
    <w:abstractNumId w:val="5"/>
  </w:num>
  <w:num w:numId="4" w16cid:durableId="1558662853">
    <w:abstractNumId w:val="4"/>
  </w:num>
  <w:num w:numId="5" w16cid:durableId="1477993469">
    <w:abstractNumId w:val="7"/>
  </w:num>
  <w:num w:numId="6" w16cid:durableId="1606156894">
    <w:abstractNumId w:val="3"/>
  </w:num>
  <w:num w:numId="7" w16cid:durableId="695159224">
    <w:abstractNumId w:val="2"/>
  </w:num>
  <w:num w:numId="8" w16cid:durableId="847915112">
    <w:abstractNumId w:val="1"/>
  </w:num>
  <w:num w:numId="9" w16cid:durableId="56684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66"/>
    <w:rsid w:val="0015074B"/>
    <w:rsid w:val="0029639D"/>
    <w:rsid w:val="00326F90"/>
    <w:rsid w:val="0036064B"/>
    <w:rsid w:val="004E5F1D"/>
    <w:rsid w:val="00AA1D8D"/>
    <w:rsid w:val="00B47730"/>
    <w:rsid w:val="00CB0664"/>
    <w:rsid w:val="00CC5A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AC56B"/>
  <w14:defaultImageDpi w14:val="300"/>
  <w15:docId w15:val="{39910D85-6907-4AAD-976D-90AC83B3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deshmukh</cp:lastModifiedBy>
  <cp:revision>2</cp:revision>
  <dcterms:created xsi:type="dcterms:W3CDTF">2013-12-23T23:15:00Z</dcterms:created>
  <dcterms:modified xsi:type="dcterms:W3CDTF">2026-06-24T16:08:00Z</dcterms:modified>
  <cp:category/>
</cp:coreProperties>
</file>